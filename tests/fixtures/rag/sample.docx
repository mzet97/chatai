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Garantia Estendida</w:t>
      </w:r>
    </w:p>
    <w:p>
      <w:r>
        <w:t>A garantia estendida cobre 12 meses adicionais.</w:t>
      </w:r>
    </w:p>
    <w:p>
      <w:r>
        <w:t>Acione pelo telefone 0800-555-0199.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Plano</w:t>
            </w:r>
          </w:p>
        </w:tc>
        <w:tc>
          <w:tcPr>
            <w:tcW w:type="dxa" w:w="4320"/>
          </w:tcPr>
          <w:p>
            <w:r>
              <w:t>Meses</w:t>
            </w:r>
          </w:p>
        </w:tc>
      </w:tr>
      <w:tr>
        <w:tc>
          <w:tcPr>
            <w:tcW w:type="dxa" w:w="4320"/>
          </w:tcPr>
          <w:p>
            <w:r>
              <w:t>Básico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r>
        <w:t>Tabela acima resume os planos disponíveis.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